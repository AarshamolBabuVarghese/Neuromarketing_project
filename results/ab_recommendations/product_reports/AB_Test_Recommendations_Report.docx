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181804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_bann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804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Title"/>
        <w:jc w:val="center"/>
      </w:pPr>
      <w:r>
        <w:rPr>
          <w:color w:val="1F2A44"/>
        </w:rPr>
        <w:t>A/B Neuromarketing Test</w:t>
      </w:r>
    </w:p>
    <w:p>
      <w:pPr>
        <w:jc w:val="center"/>
      </w:pPr>
      <w:r>
        <w:rPr>
          <w:i/>
          <w:color w:val="C08A2E"/>
          <w:sz w:val="36"/>
        </w:rPr>
        <w:t>Recommendations Report</w:t>
      </w:r>
    </w:p>
    <w:p/>
    <w:p>
      <w:pPr>
        <w:jc w:val="center"/>
      </w:pPr>
      <w:r>
        <w:rPr>
          <w:color w:val="6E6E6E"/>
          <w:sz w:val="22"/>
        </w:rPr>
        <w:t>Generated September 22, 2026</w:t>
        <w:br/>
        <w:t>26 products analyzed  ·  31 attribute tests  ·  0 ready to adopt now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fldChar w:fldCharType="begin"/>
        <w:instrText xml:space="preserve">TOC \o "1-2" \h \z \u</w:instrText>
        <w:fldChar w:fldCharType="separate"/>
        <w:t>Right-click and choose 'Update Field' to populate the table of contents.</w:t>
        <w:fldChar w:fldCharType="end"/>
      </w:r>
    </w:p>
    <w:p>
      <w:r>
        <w:br w:type="page"/>
      </w:r>
    </w:p>
    <w:p>
      <w:pPr>
        <w:pStyle w:val="Heading1"/>
      </w:pPr>
      <w:r>
        <w:t>Executive Summary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color="1F2A44"/>
          <w:left w:val="single" w:sz="12" w:color="1F2A44"/>
          <w:bottom w:val="single" w:sz="12" w:color="1F2A44"/>
          <w:right w:val="single" w:sz="12" w:color="1F2A44"/>
        </w:tblBorders>
      </w:tblPr>
      <w:tblGrid>
        <w:gridCol w:w="8640"/>
      </w:tblGrid>
      <w:tr>
        <w:tc>
          <w:tcPr>
            <w:tcW w:type="dxa" w:w="8640"/>
            <w:shd w:fill="F3EFE6"/>
          </w:tcPr>
          <w:p>
            <w:r>
              <w:rPr>
                <w:sz w:val="22"/>
              </w:rPr>
              <w:t>Of 31 attribute tests across 26 products, 0 are backed by strong enough evidence to adopt immediately, 1 show a promising signal worth validating further, and 30 still need more participant data before any conclusion can be drawn. A change is only marked ADOPT once at least two of the three response metrics (engagement, emotion, attention time) show a statistically significant difference (p &lt; 0.05).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17520" cy="232116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idence_pi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17520" cy="23211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17520" cy="262393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tegory_pi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17520" cy="26239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Data Collection Status</w:t>
      </w:r>
    </w:p>
    <w:p>
      <w:r>
        <w:t>1 of 31 attribute tests have enough data to support a recommendation so far. The remainder need more participant sessions — each test needs roughly 20 responses per variant for a reliable read.</w:t>
      </w:r>
    </w:p>
    <w:p>
      <w:r>
        <w:br w:type="page"/>
      </w:r>
    </w:p>
    <w:p>
      <w:pPr>
        <w:pStyle w:val="Heading1"/>
      </w:pPr>
      <w:r>
        <w:t>All Products — Summary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3168"/>
            <w:shd w:fill="1F2A44"/>
          </w:tcPr>
          <w:p>
            <w:r/>
            <w:r>
              <w:rPr>
                <w:b/>
                <w:color w:val="FFFFFF"/>
                <w:sz w:val="20"/>
              </w:rPr>
              <w:t>Product</w:t>
            </w:r>
          </w:p>
        </w:tc>
        <w:tc>
          <w:tcPr>
            <w:tcW w:type="dxa" w:w="1872"/>
            <w:shd w:fill="1F2A44"/>
          </w:tcPr>
          <w:p>
            <w:r/>
            <w:r>
              <w:rPr>
                <w:b/>
                <w:color w:val="FFFFFF"/>
                <w:sz w:val="20"/>
              </w:rPr>
              <w:t>Category</w:t>
            </w:r>
          </w:p>
        </w:tc>
        <w:tc>
          <w:tcPr>
            <w:tcW w:type="dxa" w:w="1872"/>
            <w:shd w:fill="1F2A44"/>
          </w:tcPr>
          <w:p>
            <w:r/>
            <w:r>
              <w:rPr>
                <w:b/>
                <w:color w:val="FFFFFF"/>
                <w:sz w:val="20"/>
              </w:rPr>
              <w:t>High-confidence</w:t>
            </w:r>
          </w:p>
        </w:tc>
        <w:tc>
          <w:tcPr>
            <w:tcW w:type="dxa" w:w="1584"/>
            <w:shd w:fill="1F2A44"/>
          </w:tcPr>
          <w:p>
            <w:r/>
            <w:r>
              <w:rPr>
                <w:b/>
                <w:color w:val="FFFFFF"/>
                <w:sz w:val="20"/>
              </w:rPr>
              <w:t>Consider</w:t>
            </w:r>
          </w:p>
        </w:tc>
        <w:tc>
          <w:tcPr>
            <w:tcW w:type="dxa" w:w="1872"/>
            <w:shd w:fill="1F2A44"/>
          </w:tcPr>
          <w:p>
            <w:r/>
            <w:r>
              <w:rPr>
                <w:b/>
                <w:color w:val="FFFFFF"/>
                <w:sz w:val="20"/>
              </w:rPr>
              <w:t>Collecting data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Milk Chocolate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Chocolate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58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100% Pure Orange Juice (32oz)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Beverages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584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Aloo Bhujia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Namkeen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584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Apple Juice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Beverages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584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Butter Chakli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Namkeen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584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Cacao Symphony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Chocolate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584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Choco Candy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Chocolate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584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Choco Lyra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Chocolate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584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Cocoa Bliss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Chocolate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584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2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Dark Choco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Chocolate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584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FreshVibe Peach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Beverages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584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Golden Crisp Chips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Chips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584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Lemon Bhujia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Namkeen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584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Mango Juice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Beverages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584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Masala Wafer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Chips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584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NeuBisc Biscuits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Biscuits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584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5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Neuinsta Geki Spicy Chicken Ramen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Instant_Food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584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Neuinsta Minute Khana Dal Makhani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Instant_Food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584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Neuinsta Poha (3 Minute Breakfast)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Instant_Food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584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Neuinsta Schezwan Instant Noodles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Instant_Food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584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Neuinsta Vegetable Upma (3 Minute Breakfast)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Instant_Food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584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Orange Juice (Generic)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Beverages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584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Sliced Chips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Chips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584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Tomato Treat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Namkeen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584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VitaFresh Orange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Beverages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584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Zigzag Snacks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Namkeen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584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1</w:t>
            </w:r>
          </w:p>
        </w:tc>
      </w:tr>
    </w:tbl>
    <w:p>
      <w:r>
        <w:br w:type="page"/>
      </w:r>
    </w:p>
    <w:p>
      <w:pPr>
        <w:pStyle w:val="Heading1"/>
      </w:pPr>
      <w:r>
        <w:t>Per-Product Recommendations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1F2A44"/>
          </w:tcPr>
          <w:p>
            <w:r/>
            <w:r>
              <w:rPr>
                <w:b/>
                <w:color w:val="FFFFFF"/>
                <w:sz w:val="26"/>
              </w:rPr>
              <w:t xml:space="preserve">  Milk Chocolate   ·   Chocolate</w:t>
            </w:r>
          </w:p>
        </w:tc>
      </w:tr>
    </w:tbl>
    <w:p>
      <w:r>
        <w:t>Milk Chocolate — 1 attribute tested, 0 high-confidence changes recommended, 1 worth considering with more data, 0 still collecting data.</w:t>
      </w:r>
    </w:p>
    <w:p>
      <w:r>
        <w:rPr>
          <w:b/>
          <w:color w:val="B8860B"/>
        </w:rPr>
        <w:t>🟡 CONSIDER — medium confidence, worth more data</w:t>
      </w:r>
    </w:p>
    <w:p>
      <w:pPr>
        <w:pStyle w:val="ListBullet"/>
      </w:pPr>
      <w:r>
        <w:rPr>
          <w:b/>
        </w:rPr>
        <w:t xml:space="preserve">Packaging Transparency: </w:t>
      </w:r>
      <w:r>
        <w:t>Use packaging with: Transparent Product Window.</w:t>
      </w:r>
    </w:p>
    <w:p>
      <w:pPr>
        <w:ind w:left="720"/>
      </w:pPr>
      <w:r>
        <w:rPr>
          <w:i/>
          <w:color w:val="6E6E6E"/>
          <w:sz w:val="18"/>
        </w:rPr>
        <w:t>Support: emotion score p=0.024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1F2A44"/>
          </w:tcPr>
          <w:p>
            <w:r/>
            <w:r>
              <w:rPr>
                <w:b/>
                <w:color w:val="FFFFFF"/>
                <w:sz w:val="26"/>
              </w:rPr>
              <w:t xml:space="preserve">  100% Pure Orange Juice (32oz)   ·   Beverages</w:t>
            </w:r>
          </w:p>
        </w:tc>
      </w:tr>
    </w:tbl>
    <w:p>
      <w:r>
        <w:t>100% Pure Orange Juice (32oz) — 1 attribute tested, 0 high-confidence changes recommended, 0 worth considering with more data, 1 still collecting data.</w:t>
      </w:r>
    </w:p>
    <w:p>
      <w:r>
        <w:rPr>
          <w:b/>
          <w:color w:val="6E6E6E"/>
        </w:rPr>
        <w:t>⚪ STILL COLLECTING DATA — directional only, not yet actionable</w:t>
      </w:r>
    </w:p>
    <w:p>
      <w:pPr>
        <w:pStyle w:val="ListBullet"/>
      </w:pPr>
      <w:r>
        <w:rPr>
          <w:b/>
        </w:rPr>
        <w:t xml:space="preserve">Price Discount: </w:t>
      </w:r>
      <w:r>
        <w:t>Price Discount: trending toward 'Rs60 Struck-through Discounted to Rs45' (n_a=2, n_b=1) — not yet statistically significant, do not act on this yet. Collect ~19 more participants for a reliable read.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1F2A44"/>
          </w:tcPr>
          <w:p>
            <w:r/>
            <w:r>
              <w:rPr>
                <w:b/>
                <w:color w:val="FFFFFF"/>
                <w:sz w:val="26"/>
              </w:rPr>
              <w:t xml:space="preserve">  Aloo Bhujia   ·   Namkeen</w:t>
            </w:r>
          </w:p>
        </w:tc>
      </w:tr>
    </w:tbl>
    <w:p>
      <w:r>
        <w:t>Aloo Bhujia — 1 attribute tested, 0 high-confidence changes recommended, 0 worth considering with more data, 1 still collecting data.</w:t>
      </w:r>
    </w:p>
    <w:p>
      <w:r>
        <w:rPr>
          <w:b/>
          <w:color w:val="6E6E6E"/>
        </w:rPr>
        <w:t>⚪ STILL COLLECTING DATA — directional only, not yet actionable</w:t>
      </w:r>
    </w:p>
    <w:p>
      <w:pPr>
        <w:pStyle w:val="ListBullet"/>
      </w:pPr>
      <w:r>
        <w:rPr>
          <w:b/>
        </w:rPr>
        <w:t xml:space="preserve">Packaging Format: </w:t>
      </w:r>
      <w:r>
        <w:t>Packaging Format: no data or no directional signal yet (n_a=0, n_b=0).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1F2A44"/>
          </w:tcPr>
          <w:p>
            <w:r/>
            <w:r>
              <w:rPr>
                <w:b/>
                <w:color w:val="FFFFFF"/>
                <w:sz w:val="26"/>
              </w:rPr>
              <w:t xml:space="preserve">  Apple Juice   ·   Beverages</w:t>
            </w:r>
          </w:p>
        </w:tc>
      </w:tr>
    </w:tbl>
    <w:p>
      <w:r>
        <w:t>Apple Juice — 1 attribute tested, 0 high-confidence changes recommended, 0 worth considering with more data, 1 still collecting data.</w:t>
      </w:r>
    </w:p>
    <w:p>
      <w:r>
        <w:rPr>
          <w:b/>
          <w:color w:val="6E6E6E"/>
        </w:rPr>
        <w:t>⚪ STILL COLLECTING DATA — directional only, not yet actionable</w:t>
      </w:r>
    </w:p>
    <w:p>
      <w:pPr>
        <w:pStyle w:val="ListBullet"/>
      </w:pPr>
      <w:r>
        <w:rPr>
          <w:b/>
        </w:rPr>
        <w:t xml:space="preserve">Overall Packaging Redesign: </w:t>
      </w:r>
      <w:r>
        <w:t>Overall Packaging Redesign: trending toward 'Nature's Goodness - Plastic Bottle 500ml From Concentrate' (n_a=2, n_b=1) — not yet statistically significant, do not act on this yet. Collect ~19 more participants for a reliable read.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1F2A44"/>
          </w:tcPr>
          <w:p>
            <w:r/>
            <w:r>
              <w:rPr>
                <w:b/>
                <w:color w:val="FFFFFF"/>
                <w:sz w:val="26"/>
              </w:rPr>
              <w:t xml:space="preserve">  Butter Chakli   ·   Namkeen</w:t>
            </w:r>
          </w:p>
        </w:tc>
      </w:tr>
    </w:tbl>
    <w:p>
      <w:r>
        <w:t>Butter Chakli — 1 attribute tested, 0 high-confidence changes recommended, 0 worth considering with more data, 1 still collecting data.</w:t>
      </w:r>
    </w:p>
    <w:p>
      <w:r>
        <w:rPr>
          <w:b/>
          <w:color w:val="6E6E6E"/>
        </w:rPr>
        <w:t>⚪ STILL COLLECTING DATA — directional only, not yet actionable</w:t>
      </w:r>
    </w:p>
    <w:p>
      <w:pPr>
        <w:pStyle w:val="ListBullet"/>
      </w:pPr>
      <w:r>
        <w:rPr>
          <w:b/>
        </w:rPr>
        <w:t xml:space="preserve">Packaging Material: </w:t>
      </w:r>
      <w:r>
        <w:t>Packaging Material: no data or no directional signal yet (n_a=0, n_b=0).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1F2A44"/>
          </w:tcPr>
          <w:p>
            <w:r/>
            <w:r>
              <w:rPr>
                <w:b/>
                <w:color w:val="FFFFFF"/>
                <w:sz w:val="26"/>
              </w:rPr>
              <w:t xml:space="preserve">  Cacao Symphony   ·   Chocolate</w:t>
            </w:r>
          </w:p>
        </w:tc>
      </w:tr>
    </w:tbl>
    <w:p>
      <w:r>
        <w:t>Cacao Symphony — 1 attribute tested, 0 high-confidence changes recommended, 0 worth considering with more data, 1 still collecting data.</w:t>
      </w:r>
    </w:p>
    <w:p>
      <w:r>
        <w:rPr>
          <w:b/>
          <w:color w:val="6E6E6E"/>
        </w:rPr>
        <w:t>⚪ STILL COLLECTING DATA — directional only, not yet actionable</w:t>
      </w:r>
    </w:p>
    <w:p>
      <w:pPr>
        <w:pStyle w:val="ListBullet"/>
      </w:pPr>
      <w:r>
        <w:rPr>
          <w:b/>
        </w:rPr>
        <w:t xml:space="preserve">Health Claims Badges: </w:t>
      </w:r>
      <w:r>
        <w:t>Health Claims Badges: trending toward 'With Claims (Less Sugar No Artificial Colors Cocoa Rich)' (n_a=1, n_b=1) — not yet statistically significant, do not act on this yet. Collect ~19 more participants for a reliable read.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1F2A44"/>
          </w:tcPr>
          <w:p>
            <w:r/>
            <w:r>
              <w:rPr>
                <w:b/>
                <w:color w:val="FFFFFF"/>
                <w:sz w:val="26"/>
              </w:rPr>
              <w:t xml:space="preserve">  Choco Candy   ·   Chocolate</w:t>
            </w:r>
          </w:p>
        </w:tc>
      </w:tr>
    </w:tbl>
    <w:p>
      <w:r>
        <w:t>Choco Candy — 1 attribute tested, 0 high-confidence changes recommended, 0 worth considering with more data, 1 still collecting data.</w:t>
      </w:r>
    </w:p>
    <w:p>
      <w:r>
        <w:rPr>
          <w:b/>
          <w:color w:val="6E6E6E"/>
        </w:rPr>
        <w:t>⚪ STILL COLLECTING DATA — directional only, not yet actionable</w:t>
      </w:r>
    </w:p>
    <w:p>
      <w:pPr>
        <w:pStyle w:val="ListBullet"/>
      </w:pPr>
      <w:r>
        <w:rPr>
          <w:b/>
        </w:rPr>
        <w:t xml:space="preserve">Price Discount: </w:t>
      </w:r>
      <w:r>
        <w:t>Price Discount: trending toward 'Rs59 Discounted Price' (n_a=1, n_b=2) — not yet statistically significant, do not act on this yet. Collect ~19 more participants for a reliable read.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1F2A44"/>
          </w:tcPr>
          <w:p>
            <w:r/>
            <w:r>
              <w:rPr>
                <w:b/>
                <w:color w:val="FFFFFF"/>
                <w:sz w:val="26"/>
              </w:rPr>
              <w:t xml:space="preserve">  Choco Lyra   ·   Chocolate</w:t>
            </w:r>
          </w:p>
        </w:tc>
      </w:tr>
    </w:tbl>
    <w:p>
      <w:r>
        <w:t>Choco Lyra — 1 attribute tested, 0 high-confidence changes recommended, 0 worth considering with more data, 1 still collecting data.</w:t>
      </w:r>
    </w:p>
    <w:p>
      <w:r>
        <w:rPr>
          <w:b/>
          <w:color w:val="6E6E6E"/>
        </w:rPr>
        <w:t>⚪ STILL COLLECTING DATA — directional only, not yet actionable</w:t>
      </w:r>
    </w:p>
    <w:p>
      <w:pPr>
        <w:pStyle w:val="ListBullet"/>
      </w:pPr>
      <w:r>
        <w:rPr>
          <w:b/>
        </w:rPr>
        <w:t xml:space="preserve">Packaging Format: </w:t>
      </w:r>
      <w:r>
        <w:t>Packaging Format: trending toward 'Bar Format' (n_a=2, n_b=2) — not yet statistically significant, do not act on this yet. Collect ~18 more participants for a reliable read.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1F2A44"/>
          </w:tcPr>
          <w:p>
            <w:r/>
            <w:r>
              <w:rPr>
                <w:b/>
                <w:color w:val="FFFFFF"/>
                <w:sz w:val="26"/>
              </w:rPr>
              <w:t xml:space="preserve">  Cocoa Bliss   ·   Chocolate</w:t>
            </w:r>
          </w:p>
        </w:tc>
      </w:tr>
    </w:tbl>
    <w:p>
      <w:r>
        <w:t>Cocoa Bliss — 2 attributes tested, 0 high-confidence changes recommended, 0 worth considering with more data, 2 still collecting data.</w:t>
      </w:r>
    </w:p>
    <w:p>
      <w:r>
        <w:rPr>
          <w:b/>
          <w:color w:val="6E6E6E"/>
        </w:rPr>
        <w:t>⚪ STILL COLLECTING DATA — directional only, not yet actionable</w:t>
      </w:r>
    </w:p>
    <w:p>
      <w:pPr>
        <w:pStyle w:val="ListBullet"/>
      </w:pPr>
      <w:r>
        <w:rPr>
          <w:b/>
        </w:rPr>
        <w:t xml:space="preserve">Pack Format: </w:t>
      </w:r>
      <w:r>
        <w:t>Pack Format: trending toward 'Six Individually Wrapped Bars' (n_a=2, n_b=1) — not yet statistically significant, do not act on this yet. Collect ~19 more participants for a reliable read.</w:t>
      </w:r>
    </w:p>
    <w:p>
      <w:pPr>
        <w:pStyle w:val="ListBullet"/>
      </w:pPr>
      <w:r>
        <w:rPr>
          <w:b/>
        </w:rPr>
        <w:t xml:space="preserve">Packaging Finish: </w:t>
      </w:r>
      <w:r>
        <w:t>Packaging Finish: trending toward 'Matte Finish' (n_a=1, n_b=1) — not yet statistically significant, do not act on this yet. Collect ~19 more participants for a reliable read.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1F2A44"/>
          </w:tcPr>
          <w:p>
            <w:r/>
            <w:r>
              <w:rPr>
                <w:b/>
                <w:color w:val="FFFFFF"/>
                <w:sz w:val="26"/>
              </w:rPr>
              <w:t xml:space="preserve">  Dark Choco   ·   Chocolate</w:t>
            </w:r>
          </w:p>
        </w:tc>
      </w:tr>
    </w:tbl>
    <w:p>
      <w:r>
        <w:t>Dark Choco — 1 attribute tested, 0 high-confidence changes recommended, 0 worth considering with more data, 1 still collecting data.</w:t>
      </w:r>
    </w:p>
    <w:p>
      <w:r>
        <w:rPr>
          <w:b/>
          <w:color w:val="6E6E6E"/>
        </w:rPr>
        <w:t>⚪ STILL COLLECTING DATA — directional only, not yet actionable</w:t>
      </w:r>
    </w:p>
    <w:p>
      <w:pPr>
        <w:pStyle w:val="ListBullet"/>
      </w:pPr>
      <w:r>
        <w:rPr>
          <w:b/>
        </w:rPr>
        <w:t xml:space="preserve">Background Theme: </w:t>
      </w:r>
      <w:r>
        <w:t>Background Theme: trending toward 'Natural Rustic Theme (Beige)' (n_a=1, n_b=1) — not yet statistically significant, do not act on this yet. Collect ~19 more participants for a reliable read.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1F2A44"/>
          </w:tcPr>
          <w:p>
            <w:r/>
            <w:r>
              <w:rPr>
                <w:b/>
                <w:color w:val="FFFFFF"/>
                <w:sz w:val="26"/>
              </w:rPr>
              <w:t xml:space="preserve">  FreshVibe Peach   ·   Beverages</w:t>
            </w:r>
          </w:p>
        </w:tc>
      </w:tr>
    </w:tbl>
    <w:p>
      <w:r>
        <w:t>FreshVibe Peach — 1 attribute tested, 0 high-confidence changes recommended, 0 worth considering with more data, 1 still collecting data.</w:t>
      </w:r>
    </w:p>
    <w:p>
      <w:r>
        <w:rPr>
          <w:b/>
          <w:color w:val="6E6E6E"/>
        </w:rPr>
        <w:t>⚪ STILL COLLECTING DATA — directional only, not yet actionable</w:t>
      </w:r>
    </w:p>
    <w:p>
      <w:pPr>
        <w:pStyle w:val="ListBullet"/>
      </w:pPr>
      <w:r>
        <w:rPr>
          <w:b/>
        </w:rPr>
        <w:t xml:space="preserve">Naming And Size: </w:t>
      </w:r>
      <w:r>
        <w:t>Naming And Size: trending toward 'Peach Delight, 500ml' (n_a=2, n_b=1) — not yet statistically significant, do not act on this yet. Collect ~19 more participants for a reliable read.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1F2A44"/>
          </w:tcPr>
          <w:p>
            <w:r/>
            <w:r>
              <w:rPr>
                <w:b/>
                <w:color w:val="FFFFFF"/>
                <w:sz w:val="26"/>
              </w:rPr>
              <w:t xml:space="preserve">  Golden Crisp Chips   ·   Chips</w:t>
            </w:r>
          </w:p>
        </w:tc>
      </w:tr>
    </w:tbl>
    <w:p>
      <w:r>
        <w:t>Golden Crisp Chips — 1 attribute tested, 0 high-confidence changes recommended, 0 worth considering with more data, 1 still collecting data.</w:t>
      </w:r>
    </w:p>
    <w:p>
      <w:r>
        <w:rPr>
          <w:b/>
          <w:color w:val="6E6E6E"/>
        </w:rPr>
        <w:t>⚪ STILL COLLECTING DATA — directional only, not yet actionable</w:t>
      </w:r>
    </w:p>
    <w:p>
      <w:pPr>
        <w:pStyle w:val="ListBullet"/>
      </w:pPr>
      <w:r>
        <w:rPr>
          <w:b/>
        </w:rPr>
        <w:t xml:space="preserve">Branding Design: </w:t>
      </w:r>
      <w:r>
        <w:t>Branding Design: trending toward 'Basic Salted Chips (No Branding)' (n_a=1, n_b=1) — not yet statistically significant, do not act on this yet. Collect ~19 more participants for a reliable read.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1F2A44"/>
          </w:tcPr>
          <w:p>
            <w:r/>
            <w:r>
              <w:rPr>
                <w:b/>
                <w:color w:val="FFFFFF"/>
                <w:sz w:val="26"/>
              </w:rPr>
              <w:t xml:space="preserve">  Lemon Bhujia   ·   Namkeen</w:t>
            </w:r>
          </w:p>
        </w:tc>
      </w:tr>
    </w:tbl>
    <w:p>
      <w:r>
        <w:t>Lemon Bhujia — 1 attribute tested, 0 high-confidence changes recommended, 0 worth considering with more data, 1 still collecting data.</w:t>
      </w:r>
    </w:p>
    <w:p>
      <w:r>
        <w:rPr>
          <w:b/>
          <w:color w:val="6E6E6E"/>
        </w:rPr>
        <w:t>⚪ STILL COLLECTING DATA — directional only, not yet actionable</w:t>
      </w:r>
    </w:p>
    <w:p>
      <w:pPr>
        <w:pStyle w:val="ListBullet"/>
      </w:pPr>
      <w:r>
        <w:rPr>
          <w:b/>
        </w:rPr>
        <w:t xml:space="preserve">Packaging Format: </w:t>
      </w:r>
      <w:r>
        <w:t>Packaging Format: trending toward 'Lemon Bhujia Pouch' (n_a=1, n_b=1) — not yet statistically significant, do not act on this yet. Collect ~19 more participants for a reliable read.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1F2A44"/>
          </w:tcPr>
          <w:p>
            <w:r/>
            <w:r>
              <w:rPr>
                <w:b/>
                <w:color w:val="FFFFFF"/>
                <w:sz w:val="26"/>
              </w:rPr>
              <w:t xml:space="preserve">  Mango Juice   ·   Beverages</w:t>
            </w:r>
          </w:p>
        </w:tc>
      </w:tr>
    </w:tbl>
    <w:p>
      <w:r>
        <w:t>Mango Juice — 1 attribute tested, 0 high-confidence changes recommended, 0 worth considering with more data, 1 still collecting data.</w:t>
      </w:r>
    </w:p>
    <w:p>
      <w:r>
        <w:rPr>
          <w:b/>
          <w:color w:val="6E6E6E"/>
        </w:rPr>
        <w:t>⚪ STILL COLLECTING DATA — directional only, not yet actionable</w:t>
      </w:r>
    </w:p>
    <w:p>
      <w:pPr>
        <w:pStyle w:val="ListBullet"/>
      </w:pPr>
      <w:r>
        <w:rPr>
          <w:b/>
        </w:rPr>
        <w:t xml:space="preserve">Overall Packaging Redesign: </w:t>
      </w:r>
      <w:r>
        <w:t>Overall Packaging Redesign: no data or no directional signal yet (n_a=0, n_b=0).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1F2A44"/>
          </w:tcPr>
          <w:p>
            <w:r/>
            <w:r>
              <w:rPr>
                <w:b/>
                <w:color w:val="FFFFFF"/>
                <w:sz w:val="26"/>
              </w:rPr>
              <w:t xml:space="preserve">  Masala Wafer   ·   Chips</w:t>
            </w:r>
          </w:p>
        </w:tc>
      </w:tr>
    </w:tbl>
    <w:p>
      <w:r>
        <w:t>Masala Wafer — 1 attribute tested, 0 high-confidence changes recommended, 0 worth considering with more data, 1 still collecting data.</w:t>
      </w:r>
    </w:p>
    <w:p>
      <w:r>
        <w:rPr>
          <w:b/>
          <w:color w:val="6E6E6E"/>
        </w:rPr>
        <w:t>⚪ STILL COLLECTING DATA — directional only, not yet actionable</w:t>
      </w:r>
    </w:p>
    <w:p>
      <w:pPr>
        <w:pStyle w:val="ListBullet"/>
      </w:pPr>
      <w:r>
        <w:rPr>
          <w:b/>
        </w:rPr>
        <w:t xml:space="preserve">Color: </w:t>
      </w:r>
      <w:r>
        <w:t>Color: no data or no directional signal yet (n_a=0, n_b=0).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1F2A44"/>
          </w:tcPr>
          <w:p>
            <w:r/>
            <w:r>
              <w:rPr>
                <w:b/>
                <w:color w:val="FFFFFF"/>
                <w:sz w:val="26"/>
              </w:rPr>
              <w:t xml:space="preserve">  NeuBisc Biscuits   ·   Biscuits</w:t>
            </w:r>
          </w:p>
        </w:tc>
      </w:tr>
    </w:tbl>
    <w:p>
      <w:r>
        <w:t>NeuBisc Biscuits — 5 attributes tested, 0 high-confidence changes recommended, 0 worth considering with more data, 5 still collecting data.</w:t>
      </w:r>
    </w:p>
    <w:p>
      <w:r>
        <w:rPr>
          <w:b/>
          <w:color w:val="6E6E6E"/>
        </w:rPr>
        <w:t>⚪ STILL COLLECTING DATA — directional only, not yet actionable</w:t>
      </w:r>
    </w:p>
    <w:p>
      <w:pPr>
        <w:pStyle w:val="ListBullet"/>
      </w:pPr>
      <w:r>
        <w:rPr>
          <w:b/>
        </w:rPr>
        <w:t xml:space="preserve">Color: </w:t>
      </w:r>
      <w:r>
        <w:t>Color: trending toward 'Orange Packaging' (n_a=5, n_b=3) — not yet statistically significant, do not act on this yet. Collect ~17 more participants for a reliable read.</w:t>
      </w:r>
    </w:p>
    <w:p>
      <w:pPr>
        <w:pStyle w:val="ListBullet"/>
      </w:pPr>
      <w:r>
        <w:rPr>
          <w:b/>
        </w:rPr>
        <w:t xml:space="preserve">Packaging Format: </w:t>
      </w:r>
      <w:r>
        <w:t>Packaging Format: trending toward 'Choco Chip Cookies Pack' (n_a=4, n_b=1) — not yet statistically significant, do not act on this yet. Collect ~19 more participants for a reliable read.</w:t>
      </w:r>
    </w:p>
    <w:p>
      <w:pPr>
        <w:pStyle w:val="ListBullet"/>
      </w:pPr>
      <w:r>
        <w:rPr>
          <w:b/>
        </w:rPr>
        <w:t xml:space="preserve">Product Flavor: </w:t>
      </w:r>
      <w:r>
        <w:t>Product Flavor: trending toward 'NeuBisc Chocolate Cookies' (n_a=3, n_b=2) — not yet statistically significant, do not act on this yet. Collect ~18 more participants for a reliable read.</w:t>
      </w:r>
    </w:p>
    <w:p>
      <w:pPr>
        <w:pStyle w:val="ListBullet"/>
      </w:pPr>
      <w:r>
        <w:rPr>
          <w:b/>
        </w:rPr>
        <w:t xml:space="preserve">Product Imagery Vs Info: </w:t>
      </w:r>
      <w:r>
        <w:t>Product Imagery Vs Info: trending toward 'With Net Weight 200g Shown (No Photos)' (n_a=4, n_b=2) — not yet statistically significant, do not act on this yet. Collect ~18 more participants for a reliable read.</w:t>
      </w:r>
    </w:p>
    <w:p>
      <w:pPr>
        <w:pStyle w:val="ListBullet"/>
      </w:pPr>
      <w:r>
        <w:rPr>
          <w:b/>
        </w:rPr>
        <w:t xml:space="preserve">Promotional Badge: </w:t>
      </w:r>
      <w:r>
        <w:t>Promotional Badge: trending toward 'Without Extra Offer' (n_a=5, n_b=4) — not yet statistically significant, do not act on this yet. Collect ~16 more participants for a reliable read.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1F2A44"/>
          </w:tcPr>
          <w:p>
            <w:r/>
            <w:r>
              <w:rPr>
                <w:b/>
                <w:color w:val="FFFFFF"/>
                <w:sz w:val="26"/>
              </w:rPr>
              <w:t xml:space="preserve">  Neuinsta Geki Spicy Chicken Ramen   ·   Instant_Food</w:t>
            </w:r>
          </w:p>
        </w:tc>
      </w:tr>
    </w:tbl>
    <w:p>
      <w:r>
        <w:t>Neuinsta Geki Spicy Chicken Ramen — 1 attribute tested, 0 high-confidence changes recommended, 0 worth considering with more data, 1 still collecting data.</w:t>
      </w:r>
    </w:p>
    <w:p>
      <w:r>
        <w:rPr>
          <w:b/>
          <w:color w:val="6E6E6E"/>
        </w:rPr>
        <w:t>⚪ STILL COLLECTING DATA — directional only, not yet actionable</w:t>
      </w:r>
    </w:p>
    <w:p>
      <w:pPr>
        <w:pStyle w:val="ListBullet"/>
      </w:pPr>
      <w:r>
        <w:rPr>
          <w:b/>
        </w:rPr>
        <w:t xml:space="preserve">Color: </w:t>
      </w:r>
      <w:r>
        <w:t>Color: trending toward 'Black/Orange Packaging' (n_a=1, n_b=1) — not yet statistically significant, do not act on this yet. Collect ~19 more participants for a reliable read.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1F2A44"/>
          </w:tcPr>
          <w:p>
            <w:r/>
            <w:r>
              <w:rPr>
                <w:b/>
                <w:color w:val="FFFFFF"/>
                <w:sz w:val="26"/>
              </w:rPr>
              <w:t xml:space="preserve">  Neuinsta Minute Khana Dal Makhani   ·   Instant_Food</w:t>
            </w:r>
          </w:p>
        </w:tc>
      </w:tr>
    </w:tbl>
    <w:p>
      <w:r>
        <w:t>Neuinsta Minute Khana Dal Makhani — 1 attribute tested, 0 high-confidence changes recommended, 0 worth considering with more data, 1 still collecting data.</w:t>
      </w:r>
    </w:p>
    <w:p>
      <w:r>
        <w:rPr>
          <w:b/>
          <w:color w:val="6E6E6E"/>
        </w:rPr>
        <w:t>⚪ STILL COLLECTING DATA — directional only, not yet actionable</w:t>
      </w:r>
    </w:p>
    <w:p>
      <w:pPr>
        <w:pStyle w:val="ListBullet"/>
      </w:pPr>
      <w:r>
        <w:rPr>
          <w:b/>
        </w:rPr>
        <w:t xml:space="preserve">Product Imagery Layout: </w:t>
      </w:r>
      <w:r>
        <w:t>Product Imagery Layout: trending toward 'Large Bowl Image with Spoon (Left Side)' (n_a=1, n_b=2) — not yet statistically significant, do not act on this yet. Collect ~19 more participants for a reliable read.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1F2A44"/>
          </w:tcPr>
          <w:p>
            <w:r/>
            <w:r>
              <w:rPr>
                <w:b/>
                <w:color w:val="FFFFFF"/>
                <w:sz w:val="26"/>
              </w:rPr>
              <w:t xml:space="preserve">  Neuinsta Poha (3 Minute Breakfast)   ·   Instant_Food</w:t>
            </w:r>
          </w:p>
        </w:tc>
      </w:tr>
    </w:tbl>
    <w:p>
      <w:r>
        <w:t>Neuinsta Poha (3 Minute Breakfast) — 1 attribute tested, 0 high-confidence changes recommended, 0 worth considering with more data, 1 still collecting data.</w:t>
      </w:r>
    </w:p>
    <w:p>
      <w:r>
        <w:rPr>
          <w:b/>
          <w:color w:val="6E6E6E"/>
        </w:rPr>
        <w:t>⚪ STILL COLLECTING DATA — directional only, not yet actionable</w:t>
      </w:r>
    </w:p>
    <w:p>
      <w:pPr>
        <w:pStyle w:val="ListBullet"/>
      </w:pPr>
      <w:r>
        <w:rPr>
          <w:b/>
        </w:rPr>
        <w:t xml:space="preserve">Packaging Format: </w:t>
      </w:r>
      <w:r>
        <w:t>Packaging Format: no data or no directional signal yet (n_a=0, n_b=0).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1F2A44"/>
          </w:tcPr>
          <w:p>
            <w:r/>
            <w:r>
              <w:rPr>
                <w:b/>
                <w:color w:val="FFFFFF"/>
                <w:sz w:val="26"/>
              </w:rPr>
              <w:t xml:space="preserve">  Neuinsta Schezwan Instant Noodles   ·   Instant_Food</w:t>
            </w:r>
          </w:p>
        </w:tc>
      </w:tr>
    </w:tbl>
    <w:p>
      <w:r>
        <w:t>Neuinsta Schezwan Instant Noodles — 1 attribute tested, 0 high-confidence changes recommended, 0 worth considering with more data, 1 still collecting data.</w:t>
      </w:r>
    </w:p>
    <w:p>
      <w:r>
        <w:rPr>
          <w:b/>
          <w:color w:val="6E6E6E"/>
        </w:rPr>
        <w:t>⚪ STILL COLLECTING DATA — directional only, not yet actionable</w:t>
      </w:r>
    </w:p>
    <w:p>
      <w:pPr>
        <w:pStyle w:val="ListBullet"/>
      </w:pPr>
      <w:r>
        <w:rPr>
          <w:b/>
        </w:rPr>
        <w:t xml:space="preserve">Branding Design: </w:t>
      </w:r>
      <w:r>
        <w:t>Branding Design: trending toward 'Bold Shadowed Logo Text' (n_a=1, n_b=1) — not yet statistically significant, do not act on this yet. Collect ~19 more participants for a reliable read.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1F2A44"/>
          </w:tcPr>
          <w:p>
            <w:r/>
            <w:r>
              <w:rPr>
                <w:b/>
                <w:color w:val="FFFFFF"/>
                <w:sz w:val="26"/>
              </w:rPr>
              <w:t xml:space="preserve">  Neuinsta Vegetable Upma (3 Minute Breakfast)   ·   Instant_Food</w:t>
            </w:r>
          </w:p>
        </w:tc>
      </w:tr>
    </w:tbl>
    <w:p>
      <w:r>
        <w:t>Neuinsta Vegetable Upma (3 Minute Breakfast) — 1 attribute tested, 0 high-confidence changes recommended, 0 worth considering with more data, 1 still collecting data.</w:t>
      </w:r>
    </w:p>
    <w:p>
      <w:r>
        <w:rPr>
          <w:b/>
          <w:color w:val="6E6E6E"/>
        </w:rPr>
        <w:t>⚪ STILL COLLECTING DATA — directional only, not yet actionable</w:t>
      </w:r>
    </w:p>
    <w:p>
      <w:pPr>
        <w:pStyle w:val="ListBullet"/>
      </w:pPr>
      <w:r>
        <w:rPr>
          <w:b/>
        </w:rPr>
        <w:t xml:space="preserve">Product Tagline: </w:t>
      </w:r>
      <w:r>
        <w:t>Product Tagline: trending toward 'Fast Breakfast' (n_a=1, n_b=2) — not yet statistically significant, do not act on this yet. Collect ~19 more participants for a reliable read.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1F2A44"/>
          </w:tcPr>
          <w:p>
            <w:r/>
            <w:r>
              <w:rPr>
                <w:b/>
                <w:color w:val="FFFFFF"/>
                <w:sz w:val="26"/>
              </w:rPr>
              <w:t xml:space="preserve">  Orange Juice (Generic)   ·   Beverages</w:t>
            </w:r>
          </w:p>
        </w:tc>
      </w:tr>
    </w:tbl>
    <w:p>
      <w:r>
        <w:t>Orange Juice (Generic) — 1 attribute tested, 0 high-confidence changes recommended, 0 worth considering with more data, 1 still collecting data.</w:t>
      </w:r>
    </w:p>
    <w:p>
      <w:r>
        <w:rPr>
          <w:b/>
          <w:color w:val="6E6E6E"/>
        </w:rPr>
        <w:t>⚪ STILL COLLECTING DATA — directional only, not yet actionable</w:t>
      </w:r>
    </w:p>
    <w:p>
      <w:pPr>
        <w:pStyle w:val="ListBullet"/>
      </w:pPr>
      <w:r>
        <w:rPr>
          <w:b/>
        </w:rPr>
        <w:t xml:space="preserve">Price Display: </w:t>
      </w:r>
      <w:r>
        <w:t>Price Display: trending toward 'No Price Shown on Pack' (n_a=1, n_b=1) — not yet statistically significant, do not act on this yet. Collect ~19 more participants for a reliable read.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1F2A44"/>
          </w:tcPr>
          <w:p>
            <w:r/>
            <w:r>
              <w:rPr>
                <w:b/>
                <w:color w:val="FFFFFF"/>
                <w:sz w:val="26"/>
              </w:rPr>
              <w:t xml:space="preserve">  Sliced Chips   ·   Chips</w:t>
            </w:r>
          </w:p>
        </w:tc>
      </w:tr>
    </w:tbl>
    <w:p>
      <w:r>
        <w:t>Sliced Chips — 1 attribute tested, 0 high-confidence changes recommended, 0 worth considering with more data, 1 still collecting data.</w:t>
      </w:r>
    </w:p>
    <w:p>
      <w:r>
        <w:rPr>
          <w:b/>
          <w:color w:val="6E6E6E"/>
        </w:rPr>
        <w:t>⚪ STILL COLLECTING DATA — directional only, not yet actionable</w:t>
      </w:r>
    </w:p>
    <w:p>
      <w:pPr>
        <w:pStyle w:val="ListBullet"/>
      </w:pPr>
      <w:r>
        <w:rPr>
          <w:b/>
        </w:rPr>
        <w:t xml:space="preserve">Color And Branding: </w:t>
      </w:r>
      <w:r>
        <w:t>Color And Branding: no data or no directional signal yet (n_a=0, n_b=0).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1F2A44"/>
          </w:tcPr>
          <w:p>
            <w:r/>
            <w:r>
              <w:rPr>
                <w:b/>
                <w:color w:val="FFFFFF"/>
                <w:sz w:val="26"/>
              </w:rPr>
              <w:t xml:space="preserve">  Tomato Treat   ·   Namkeen</w:t>
            </w:r>
          </w:p>
        </w:tc>
      </w:tr>
    </w:tbl>
    <w:p>
      <w:r>
        <w:t>Tomato Treat — 1 attribute tested, 0 high-confidence changes recommended, 0 worth considering with more data, 1 still collecting data.</w:t>
      </w:r>
    </w:p>
    <w:p>
      <w:r>
        <w:rPr>
          <w:b/>
          <w:color w:val="6E6E6E"/>
        </w:rPr>
        <w:t>⚪ STILL COLLECTING DATA — directional only, not yet actionable</w:t>
      </w:r>
    </w:p>
    <w:p>
      <w:pPr>
        <w:pStyle w:val="ListBullet"/>
      </w:pPr>
      <w:r>
        <w:rPr>
          <w:b/>
        </w:rPr>
        <w:t xml:space="preserve">Packaging Claims: </w:t>
      </w:r>
      <w:r>
        <w:t>Packaging Claims: trending toward 'Simple Design' (n_a=1, n_b=1) — not yet statistically significant, do not act on this yet. Collect ~19 more participants for a reliable read.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1F2A44"/>
          </w:tcPr>
          <w:p>
            <w:r/>
            <w:r>
              <w:rPr>
                <w:b/>
                <w:color w:val="FFFFFF"/>
                <w:sz w:val="26"/>
              </w:rPr>
              <w:t xml:space="preserve">  VitaFresh Orange   ·   Beverages</w:t>
            </w:r>
          </w:p>
        </w:tc>
      </w:tr>
    </w:tbl>
    <w:p>
      <w:r>
        <w:t>VitaFresh Orange — 1 attribute tested, 0 high-confidence changes recommended, 0 worth considering with more data, 1 still collecting data.</w:t>
      </w:r>
    </w:p>
    <w:p>
      <w:r>
        <w:rPr>
          <w:b/>
          <w:color w:val="6E6E6E"/>
        </w:rPr>
        <w:t>⚪ STILL COLLECTING DATA — directional only, not yet actionable</w:t>
      </w:r>
    </w:p>
    <w:p>
      <w:pPr>
        <w:pStyle w:val="ListBullet"/>
      </w:pPr>
      <w:r>
        <w:rPr>
          <w:b/>
        </w:rPr>
        <w:t xml:space="preserve">Packaging Transparency: </w:t>
      </w:r>
      <w:r>
        <w:t>Packaging Transparency: trending toward 'Opaque Bottle (Product Not Visible)' (n_a=3, n_b=1) — not yet statistically significant, do not act on this yet. Collect ~19 more participants for a reliable read.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1F2A44"/>
          </w:tcPr>
          <w:p>
            <w:r/>
            <w:r>
              <w:rPr>
                <w:b/>
                <w:color w:val="FFFFFF"/>
                <w:sz w:val="26"/>
              </w:rPr>
              <w:t xml:space="preserve">  Zigzag Snacks   ·   Namkeen</w:t>
            </w:r>
          </w:p>
        </w:tc>
      </w:tr>
    </w:tbl>
    <w:p>
      <w:r>
        <w:t>Zigzag Snacks — 1 attribute tested, 0 high-confidence changes recommended, 0 worth considering with more data, 1 still collecting data.</w:t>
      </w:r>
    </w:p>
    <w:p>
      <w:r>
        <w:rPr>
          <w:b/>
          <w:color w:val="6E6E6E"/>
        </w:rPr>
        <w:t>⚪ STILL COLLECTING DATA — directional only, not yet actionable</w:t>
      </w:r>
    </w:p>
    <w:p>
      <w:pPr>
        <w:pStyle w:val="ListBullet"/>
      </w:pPr>
      <w:r>
        <w:rPr>
          <w:b/>
        </w:rPr>
        <w:t xml:space="preserve">Packaging Format: </w:t>
      </w:r>
      <w:r>
        <w:t>Packaging Format: no data or no directional signal yet (n_a=0, n_b=0).</w:t>
      </w:r>
    </w:p>
    <w:p/>
    <w:sectPr w:rsidR="00FC693F" w:rsidRPr="0006063C" w:rsidSect="00034616">
      <w:footerReference w:type="default" r:id="rId12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